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de Usuario Testing - Semana 8</w:t>
      </w:r>
    </w:p>
    <w:p>
      <w:pPr>
        <w:jc w:val="center"/>
      </w:pPr>
      <w:r>
        <w:rPr>
          <w:rFonts w:ascii="Arial" w:hAnsi="Arial"/>
          <w:sz w:val="24"/>
        </w:rPr>
        <w:t>Sistema de Gestión de Reserva Hotelera - Hotel Pacific Reef</w:t>
      </w:r>
    </w:p>
    <w:p>
      <w:pPr>
        <w:jc w:val="center"/>
      </w:pPr>
      <w:r>
        <w:rPr>
          <w:rFonts w:ascii="Arial" w:hAnsi="Arial"/>
          <w:sz w:val="22"/>
        </w:rPr>
        <w:t>PRY3211 - Ingeniería de Software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Hotel Pacific Reef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Release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Semana 8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Ambiente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Local de pruebas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URL 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http://127.0.0.1:5000</w:t>
            </w:r>
          </w:p>
        </w:tc>
      </w:tr>
    </w:tbl>
    <w:p/>
    <w:p>
      <w:pPr>
        <w:pStyle w:val="Heading1"/>
      </w:pPr>
      <w:r>
        <w:t>1. Objetivo del manual</w:t>
      </w:r>
    </w:p>
    <w:p>
      <w:r>
        <w:t>Este manual guía al usuario testing en la ejecución de las principales funcionalidades del release Semana 8 del sistema Hotel Pacific Reef. Su finalidad es permitir la validación funcional del prototipo, registrar resultados, tiempos de ejecución y evidencias asociadas.</w:t>
      </w:r>
    </w:p>
    <w:p>
      <w:pPr>
        <w:pStyle w:val="Heading1"/>
      </w:pPr>
      <w:r>
        <w:t>2. Alcance del release Semana 8</w:t>
      </w:r>
    </w:p>
    <w:p>
      <w:pPr>
        <w:pStyle w:val="ListBullet"/>
      </w:pPr>
      <w:r>
        <w:t>Consulta de disponibilidad de habitaciones.</w:t>
      </w:r>
    </w:p>
    <w:p>
      <w:pPr>
        <w:pStyle w:val="ListBullet"/>
      </w:pPr>
      <w:r>
        <w:t>Registro de reservas desde interfaz web.</w:t>
      </w:r>
    </w:p>
    <w:p>
      <w:pPr>
        <w:pStyle w:val="ListBullet"/>
      </w:pPr>
      <w:r>
        <w:t>Creación o reutilización de cliente por correo electrónico.</w:t>
      </w:r>
    </w:p>
    <w:p>
      <w:pPr>
        <w:pStyle w:val="ListBullet"/>
      </w:pPr>
      <w:r>
        <w:t>Confirmación de reserva con cliente asociado.</w:t>
      </w:r>
    </w:p>
    <w:p>
      <w:pPr>
        <w:pStyle w:val="ListBullet"/>
      </w:pPr>
      <w:r>
        <w:t>Panel administrador con reserva, cliente, correo, teléfono y montos.</w:t>
      </w:r>
    </w:p>
    <w:p>
      <w:pPr>
        <w:pStyle w:val="ListBullet"/>
      </w:pPr>
      <w:r>
        <w:t>Consulta de clima del destino mediante Open-Meteo.</w:t>
      </w:r>
    </w:p>
    <w:p>
      <w:pPr>
        <w:pStyle w:val="ListBullet"/>
      </w:pPr>
      <w:r>
        <w:t>Disponibilización de endpoints JSON para consumo externo.</w:t>
      </w:r>
    </w:p>
    <w:p>
      <w:pPr>
        <w:pStyle w:val="Heading1"/>
      </w:pPr>
      <w:r>
        <w:t>3. Requisitos del ambiente de prueba</w:t>
      </w:r>
    </w:p>
    <w:p>
      <w:pPr>
        <w:pStyle w:val="ListBullet"/>
      </w:pPr>
      <w:r>
        <w:t>Python instalado.</w:t>
      </w:r>
    </w:p>
    <w:p>
      <w:pPr>
        <w:pStyle w:val="ListBullet"/>
      </w:pPr>
      <w:r>
        <w:t>Dependencias instaladas desde requirements.txt.</w:t>
      </w:r>
    </w:p>
    <w:p>
      <w:pPr>
        <w:pStyle w:val="ListBullet"/>
      </w:pPr>
      <w:r>
        <w:t>Base de datos SQLite disponible en bd/hotel_pacific_reef.db.</w:t>
      </w:r>
    </w:p>
    <w:p>
      <w:pPr>
        <w:pStyle w:val="ListBullet"/>
      </w:pPr>
      <w:r>
        <w:t>Navegador Google Chrome o Mozilla Firefox.</w:t>
      </w:r>
    </w:p>
    <w:p>
      <w:pPr>
        <w:pStyle w:val="ListBullet"/>
      </w:pPr>
      <w:r>
        <w:t>Conexión a internet para probar Open-Meteo.</w:t>
      </w:r>
    </w:p>
    <w:p>
      <w:pPr>
        <w:pStyle w:val="Heading1"/>
      </w:pPr>
      <w:r>
        <w:t>4. Acceso al sistema</w:t>
      </w:r>
    </w:p>
    <w:p>
      <w:r>
        <w:t>Ejecutar los siguientes comandos desde el proyecto:</w:t>
      </w:r>
    </w:p>
    <w:p>
      <w:r>
        <w:rPr>
          <w:rFonts w:ascii="Consolas" w:hAnsi="Consolas"/>
          <w:sz w:val="18"/>
        </w:rPr>
        <w:t>cd app</w:t>
      </w:r>
    </w:p>
    <w:p>
      <w:r>
        <w:rPr>
          <w:rFonts w:ascii="Consolas" w:hAnsi="Consolas"/>
          <w:sz w:val="18"/>
        </w:rPr>
        <w:t>.\venv\Scripts\Activate.ps1</w:t>
      </w:r>
    </w:p>
    <w:p>
      <w:r>
        <w:rPr>
          <w:rFonts w:ascii="Consolas" w:hAnsi="Consolas"/>
          <w:sz w:val="18"/>
        </w:rPr>
        <w:t>py app.py</w:t>
      </w:r>
    </w:p>
    <w:p>
      <w:r>
        <w:t>Si PowerShell bloquea la activación del entorno virtual, usar temporalmente:</w:t>
      </w:r>
    </w:p>
    <w:p>
      <w:r>
        <w:rPr>
          <w:rFonts w:ascii="Consolas" w:hAnsi="Consolas"/>
          <w:sz w:val="18"/>
        </w:rPr>
        <w:t>Set-ExecutionPolicy -Scope Process -ExecutionPolicy Bypass</w:t>
      </w:r>
    </w:p>
    <w:p>
      <w:r>
        <w:rPr>
          <w:rFonts w:ascii="Consolas" w:hAnsi="Consolas"/>
          <w:sz w:val="18"/>
        </w:rPr>
        <w:t>.\venv\Scripts\Activate.ps1</w:t>
      </w:r>
    </w:p>
    <w:p>
      <w:r>
        <w:t>Luego abrir en el navegador: http://127.0.0.1:5000</w:t>
      </w:r>
    </w:p>
    <w:p>
      <w:pPr>
        <w:pStyle w:val="Heading1"/>
      </w:pPr>
      <w:r>
        <w:t>5. Inicio de sesión</w:t>
      </w:r>
    </w:p>
    <w:p>
      <w:r>
        <w:t>El release Semana 8 no requiere inicio de sesión. Las funcionalidades se encuentran disponibles desde el menú principal del prototipo. No se deben inventar credenciales para esta versión.</w:t>
      </w:r>
    </w:p>
    <w:p>
      <w:pPr>
        <w:pStyle w:val="Heading1"/>
      </w:pPr>
      <w:r>
        <w:t>6. Datos de prueba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 entrada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2026-05-25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 salida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Huéspedes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 Testing S8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Correo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usuario.testing.s8@correo.cl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Teléfono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+56 9 8888 8888</w:t>
            </w:r>
          </w:p>
        </w:tc>
      </w:tr>
    </w:tbl>
    <w:p>
      <w:pPr>
        <w:pStyle w:val="Heading1"/>
      </w:pPr>
      <w:r>
        <w:t>7. Set de pruebas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8"/>
              </w:rPr>
              <w:t>Funcionalidad</w:t>
            </w:r>
          </w:p>
        </w:tc>
        <w:tc>
          <w:tcPr>
            <w:tcW w:type="dxa" w:w="2880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8"/>
              </w:rPr>
              <w:t>Pasos resumidos</w:t>
            </w:r>
          </w:p>
        </w:tc>
        <w:tc>
          <w:tcPr>
            <w:tcW w:type="dxa" w:w="2880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936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8"/>
              </w:rPr>
              <w:t>Tiempo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Página principal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la URL base.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visualiza el inicio del release Semana 8.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Verificación BD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/health-db.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informa conexión correcta a SQLite.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disponibilidad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Ingresar fechas válidas y huéspedes.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listan habitaciones disponibles.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Validación fechas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Ingresar salida anterior a entrada.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muestra mensaje de error controlado.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 reserva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Seleccionar habitación e ingresar contacto.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reserva se registra correctamente.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Confirmación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Revisar pantalla de confirmación.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muestra código, montos y cliente asociado.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Panel administrador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/admin/reservas.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visualiza reserva con cliente, correo y teléfono.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Información destino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/destino.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muestra clima obtenido desde Open-Meteo.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PR-09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health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/api/health.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Respuesta JSON con ok=true.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PR-10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reservas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/api/reservas.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Listado JSON de reservas.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PR-11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disponibilidad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endpoint con parámetros válidos.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Respuesta JSON con habitaciones disponibles.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min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PR-12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API clima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/api/clima-destino.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Respuesta JSON del clima del destino.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s</w:t>
            </w:r>
          </w:p>
        </w:tc>
      </w:tr>
    </w:tbl>
    <w:p>
      <w:pPr>
        <w:pStyle w:val="Heading1"/>
      </w:pPr>
      <w:r>
        <w:t>8. Evidencias esperadas</w:t>
      </w:r>
    </w:p>
    <w:p>
      <w:pPr>
        <w:pStyle w:val="ListBullet"/>
      </w:pPr>
      <w:r>
        <w:t>Captura de página principal.</w:t>
      </w:r>
    </w:p>
    <w:p>
      <w:pPr>
        <w:pStyle w:val="ListBullet"/>
      </w:pPr>
      <w:r>
        <w:t>Captura de conexión a base de datos.</w:t>
      </w:r>
    </w:p>
    <w:p>
      <w:pPr>
        <w:pStyle w:val="ListBullet"/>
      </w:pPr>
      <w:r>
        <w:t>Captura de consulta de disponibilidad.</w:t>
      </w:r>
    </w:p>
    <w:p>
      <w:pPr>
        <w:pStyle w:val="ListBullet"/>
      </w:pPr>
      <w:r>
        <w:t>Captura de reserva registrada.</w:t>
      </w:r>
    </w:p>
    <w:p>
      <w:pPr>
        <w:pStyle w:val="ListBullet"/>
      </w:pPr>
      <w:r>
        <w:t>Captura de confirmación con cliente asociado.</w:t>
      </w:r>
    </w:p>
    <w:p>
      <w:pPr>
        <w:pStyle w:val="ListBullet"/>
      </w:pPr>
      <w:r>
        <w:t>Captura del panel administrador.</w:t>
      </w:r>
    </w:p>
    <w:p>
      <w:pPr>
        <w:pStyle w:val="ListBullet"/>
      </w:pPr>
      <w:r>
        <w:t>Captura de información del destino.</w:t>
      </w:r>
    </w:p>
    <w:p>
      <w:pPr>
        <w:pStyle w:val="ListBullet"/>
      </w:pPr>
      <w:r>
        <w:t>Capturas de endpoints JSON.</w:t>
      </w:r>
    </w:p>
    <w:p>
      <w:pPr>
        <w:pStyle w:val="ListBullet"/>
      </w:pPr>
      <w:r>
        <w:t>Registro de fecha, hora de inicio, hora de término y usuario testing.</w:t>
      </w:r>
    </w:p>
    <w:p>
      <w:pPr>
        <w:pStyle w:val="Heading1"/>
      </w:pPr>
      <w:r>
        <w:t>9. Registro de usuario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Nombre usuario testing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Correo contacto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Fecha aplicación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Hora inicio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Hora término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Observaciones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10. Observaciones funcionales</w:t>
      </w:r>
    </w:p>
    <w:p>
      <w:pPr>
        <w:pStyle w:val="ListBullet"/>
      </w:pPr>
      <w:r>
        <w:t>La integración con Open-Meteo requiere conexión a internet.</w:t>
      </w:r>
    </w:p>
    <w:p>
      <w:pPr>
        <w:pStyle w:val="ListBullet"/>
      </w:pPr>
      <w:r>
        <w:t>La aplicación se ejecuta en ambiente local de pruebas.</w:t>
      </w:r>
    </w:p>
    <w:p>
      <w:pPr>
        <w:pStyle w:val="ListBullet"/>
      </w:pPr>
      <w:r>
        <w:t>El formulario de reserva no solicita RUT; el sistema genera un RUT temporal controlado para usuarios creados desde el MVP.</w:t>
      </w:r>
    </w:p>
    <w:p>
      <w:pPr>
        <w:pStyle w:val="ListBullet"/>
      </w:pPr>
      <w:r>
        <w:t>Existen reservas antiguas de prueba con inconsistencias en saldo_pendiente.</w:t>
      </w:r>
    </w:p>
    <w:p>
      <w:pPr>
        <w:pStyle w:val="ListBullet"/>
      </w:pPr>
      <w:r>
        <w:t>Las reservas generadas desde la aplicación actual calculan correctamente total_reserva, abono_requerido y saldo_pendiente.</w:t>
      </w:r>
    </w:p>
    <w:p>
      <w:pPr>
        <w:pStyle w:val="Heading1"/>
      </w:pPr>
      <w:r>
        <w:t>11. Cierre</w:t>
      </w:r>
    </w:p>
    <w:p>
      <w:r>
        <w:t>Si todas las pruebas principales se ejecutan correctamente, el release puede considerarse apto para sprint-review funcional en ambiente de pruebas, quedando pendientes solo el cierre final de Trello, GitHub, videos y ZIP final limpio.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Hotel Pacific Reef - Manual de Usuario Testing S8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